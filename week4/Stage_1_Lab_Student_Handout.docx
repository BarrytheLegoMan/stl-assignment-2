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FF70DC">
      <w:pPr>
        <w:pStyle w:val="Heading1"/>
      </w:pPr>
      <w:r>
        <w:t>Learning objectives</w:t>
      </w:r>
    </w:p>
    <w:p w14:paraId="3092E85A" w14:textId="40F10D19" w:rsidR="00B303BB" w:rsidRDefault="00FF70DC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FF70DC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FF70DC">
      <w:pPr>
        <w:pStyle w:val="ListBullet"/>
      </w:pPr>
      <w:r>
        <w:t>Build a small SmartCare appointment prototype.</w:t>
      </w:r>
    </w:p>
    <w:p w14:paraId="3EE049B8" w14:textId="77777777" w:rsidR="00B303BB" w:rsidRDefault="00FF70DC">
      <w:pPr>
        <w:pStyle w:val="ListBullet"/>
      </w:pPr>
      <w:r>
        <w:t>Use AI as a tutor rather than a replacement.</w:t>
      </w:r>
    </w:p>
    <w:p w14:paraId="3D78E937" w14:textId="77777777" w:rsidR="00B303BB" w:rsidRDefault="00FF70DC">
      <w:pPr>
        <w:pStyle w:val="ListBullet"/>
      </w:pPr>
      <w:r>
        <w:t>Compare human-written and AI-generated code.</w:t>
      </w:r>
    </w:p>
    <w:p w14:paraId="6297C6DC" w14:textId="77777777" w:rsidR="00B303BB" w:rsidRDefault="00FF70DC">
      <w:pPr>
        <w:pStyle w:val="ListBullet"/>
      </w:pPr>
      <w:r>
        <w:t>Verify AI-generated code through execution and test inputs.</w:t>
      </w:r>
    </w:p>
    <w:p w14:paraId="73B4C4A1" w14:textId="77777777" w:rsidR="00B303BB" w:rsidRDefault="00FF70DC">
      <w:pPr>
        <w:pStyle w:val="ListBullet"/>
      </w:pPr>
      <w:r>
        <w:t>Document a short AI-use reflection.</w:t>
      </w:r>
    </w:p>
    <w:p w14:paraId="78E8451A" w14:textId="1DA8428D" w:rsidR="00B303BB" w:rsidRDefault="00FF70DC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FF70DC">
      <w:pPr>
        <w:pStyle w:val="Heading1"/>
      </w:pPr>
      <w:r>
        <w:t>Part A - Understand the Problem: AI OFF</w:t>
      </w:r>
    </w:p>
    <w:p w14:paraId="0F0C4AA6" w14:textId="77777777" w:rsidR="00B303BB" w:rsidRDefault="00FF70DC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FF70DC">
      <w:r>
        <w:t>What data must be stored?</w:t>
      </w:r>
    </w:p>
    <w:p w14:paraId="263B9C33" w14:textId="77777777" w:rsidR="00B303BB" w:rsidRDefault="00FF70DC">
      <w:r>
        <w:t>What functions might be useful?</w:t>
      </w:r>
    </w:p>
    <w:p w14:paraId="57E4141D" w14:textId="77777777" w:rsidR="00B303BB" w:rsidRDefault="00FF70DC">
      <w:r>
        <w:t>What could go wrong?</w:t>
      </w:r>
    </w:p>
    <w:p w14:paraId="63E4703A" w14:textId="77777777" w:rsidR="00B303BB" w:rsidRDefault="00FF70DC">
      <w:r>
        <w:t>What requirements are unclear?</w:t>
      </w:r>
    </w:p>
    <w:p w14:paraId="4DB25D27" w14:textId="77777777" w:rsidR="00B303BB" w:rsidRDefault="00FF70DC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lastRenderedPageBreak/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FF70DC">
      <w:pPr>
        <w:pStyle w:val="Heading1"/>
      </w:pPr>
      <w:r>
        <w:lastRenderedPageBreak/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FF70DC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</w:r>
      <w:r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FF70DC">
      <w:pPr>
        <w:pStyle w:val="Heading1"/>
      </w:pPr>
      <w:r>
        <w:t>Part D - Generate an Alternative: AI ON</w:t>
      </w:r>
    </w:p>
    <w:p w14:paraId="11301F97" w14:textId="77777777" w:rsidR="00B303BB" w:rsidRDefault="00FF70DC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FF70DC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FF70DC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FF70DC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FF70DC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FF70DC">
            <w:r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Default="00B303BB"/>
        </w:tc>
        <w:tc>
          <w:tcPr>
            <w:tcW w:w="3360" w:type="dxa"/>
          </w:tcPr>
          <w:p w14:paraId="365CB61E" w14:textId="77777777" w:rsidR="00B303BB" w:rsidRDefault="00B303BB"/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FF70DC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77777777" w:rsidR="00B303BB" w:rsidRDefault="00B303BB"/>
        </w:tc>
        <w:tc>
          <w:tcPr>
            <w:tcW w:w="3360" w:type="dxa"/>
          </w:tcPr>
          <w:p w14:paraId="105A18ED" w14:textId="77777777" w:rsidR="00B303BB" w:rsidRDefault="00B303BB"/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FF70DC">
            <w:r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Default="00B303BB"/>
        </w:tc>
        <w:tc>
          <w:tcPr>
            <w:tcW w:w="3360" w:type="dxa"/>
          </w:tcPr>
          <w:p w14:paraId="5D63E978" w14:textId="77777777" w:rsidR="00B303BB" w:rsidRDefault="00B303BB"/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FF70DC">
            <w:r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Default="00B303BB"/>
        </w:tc>
        <w:tc>
          <w:tcPr>
            <w:tcW w:w="3360" w:type="dxa"/>
          </w:tcPr>
          <w:p w14:paraId="1C23D64C" w14:textId="77777777" w:rsidR="00B303BB" w:rsidRDefault="00B303BB"/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FF70DC">
            <w:r>
              <w:t>Handles errors?</w:t>
            </w:r>
          </w:p>
        </w:tc>
        <w:tc>
          <w:tcPr>
            <w:tcW w:w="3360" w:type="dxa"/>
          </w:tcPr>
          <w:p w14:paraId="4C47ACDC" w14:textId="77777777" w:rsidR="00B303BB" w:rsidRDefault="00B303BB"/>
        </w:tc>
        <w:tc>
          <w:tcPr>
            <w:tcW w:w="3360" w:type="dxa"/>
          </w:tcPr>
          <w:p w14:paraId="74BF5D31" w14:textId="77777777" w:rsidR="00B303BB" w:rsidRDefault="00B303BB"/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FF70DC">
            <w:r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Default="00B303BB"/>
        </w:tc>
        <w:tc>
          <w:tcPr>
            <w:tcW w:w="3360" w:type="dxa"/>
          </w:tcPr>
          <w:p w14:paraId="201C6DC8" w14:textId="77777777" w:rsidR="00B303BB" w:rsidRDefault="00B303BB"/>
        </w:tc>
      </w:tr>
    </w:tbl>
    <w:p w14:paraId="5A03C00D" w14:textId="77777777" w:rsidR="00B303BB" w:rsidRDefault="00FF70DC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FF70DC">
      <w:pPr>
        <w:pStyle w:val="ListBullet"/>
      </w:pPr>
      <w:r>
        <w:t>Normal appointment</w:t>
      </w:r>
    </w:p>
    <w:p w14:paraId="5387C177" w14:textId="77777777" w:rsidR="00B303BB" w:rsidRDefault="00FF70DC">
      <w:pPr>
        <w:pStyle w:val="ListBullet"/>
      </w:pPr>
      <w:r>
        <w:t>Blank patient name</w:t>
      </w:r>
    </w:p>
    <w:p w14:paraId="1A15E180" w14:textId="77777777" w:rsidR="00B303BB" w:rsidRDefault="00FF70DC">
      <w:pPr>
        <w:pStyle w:val="ListBullet"/>
      </w:pPr>
      <w:r>
        <w:t>Two appointments for the same practitioner/time</w:t>
      </w:r>
    </w:p>
    <w:p w14:paraId="5478BB39" w14:textId="77777777" w:rsidR="00B303BB" w:rsidRDefault="00FF70DC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FF70DC">
      <w:pPr>
        <w:pStyle w:val="Heading1"/>
      </w:pPr>
      <w:r>
        <w:t>Part G - Improve One Thing</w:t>
      </w:r>
    </w:p>
    <w:p w14:paraId="1A1FE1F2" w14:textId="77777777" w:rsidR="00B303BB" w:rsidRDefault="00FF70DC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FF70DC">
      <w:pPr>
        <w:pStyle w:val="Heading1"/>
      </w:pPr>
      <w:r>
        <w:t>Part H - Reflection (150-250 words)</w:t>
      </w:r>
    </w:p>
    <w:p w14:paraId="2DE1D8EA" w14:textId="77777777" w:rsidR="00B303BB" w:rsidRDefault="00FF70DC">
      <w:r>
        <w:t>What did you build before using AI?</w:t>
      </w:r>
    </w:p>
    <w:p w14:paraId="4C4B422D" w14:textId="77777777" w:rsidR="00B303BB" w:rsidRDefault="00FF70DC">
      <w:r>
        <w:t>What did AI help you understand?</w:t>
      </w:r>
    </w:p>
    <w:p w14:paraId="7E36A8E3" w14:textId="77777777" w:rsidR="00B303BB" w:rsidRDefault="00FF70DC">
      <w:r>
        <w:t>Did AI make assumptions?</w:t>
      </w:r>
    </w:p>
    <w:p w14:paraId="11FA05ED" w14:textId="77777777" w:rsidR="00B303BB" w:rsidRDefault="00FF70DC">
      <w:r>
        <w:lastRenderedPageBreak/>
        <w:t>How did you verify the AI output?</w:t>
      </w:r>
    </w:p>
    <w:p w14:paraId="3FC21982" w14:textId="77777777" w:rsidR="00B303BB" w:rsidRDefault="00FF70DC">
      <w:r>
        <w:t>What engineering work remained for you?</w:t>
      </w:r>
    </w:p>
    <w:p w14:paraId="145963D9" w14:textId="38738EDB" w:rsidR="00B303BB" w:rsidRDefault="00FF70DC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FF70DC">
      <w:pPr>
        <w:pStyle w:val="ListBullet"/>
      </w:pPr>
      <w:r>
        <w:t>Python file runs.</w:t>
      </w:r>
    </w:p>
    <w:p w14:paraId="0A320C4D" w14:textId="77777777" w:rsidR="00B303BB" w:rsidRDefault="00FF70DC">
      <w:pPr>
        <w:pStyle w:val="ListBullet"/>
      </w:pPr>
      <w:r>
        <w:t>Comparison table completed.</w:t>
      </w:r>
    </w:p>
    <w:p w14:paraId="3D0E951A" w14:textId="77777777" w:rsidR="00B303BB" w:rsidRDefault="00FF70DC">
      <w:pPr>
        <w:pStyle w:val="ListBullet"/>
      </w:pPr>
      <w:r>
        <w:t>Normal and unusual inputs tested.</w:t>
      </w:r>
    </w:p>
    <w:p w14:paraId="737AE9F3" w14:textId="77777777" w:rsidR="00B303BB" w:rsidRDefault="00FF70DC">
      <w:pPr>
        <w:pStyle w:val="ListBullet"/>
      </w:pPr>
      <w:r>
        <w:t>AI assistance documented.</w:t>
      </w:r>
    </w:p>
    <w:p w14:paraId="4D6DF182" w14:textId="77777777" w:rsidR="00B303BB" w:rsidRDefault="00FF70DC">
      <w:pPr>
        <w:pStyle w:val="ListBullet"/>
      </w:pPr>
      <w:r>
        <w:t>Reflection completed.</w:t>
      </w:r>
    </w:p>
    <w:p w14:paraId="0DD6E72A" w14:textId="77777777" w:rsidR="00B303BB" w:rsidRDefault="00FF70DC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773"/>
    <w:rsid w:val="0006063C"/>
    <w:rsid w:val="0015074B"/>
    <w:rsid w:val="0029639D"/>
    <w:rsid w:val="002D2B1E"/>
    <w:rsid w:val="00326F90"/>
    <w:rsid w:val="00442D7F"/>
    <w:rsid w:val="00667D27"/>
    <w:rsid w:val="006E22D5"/>
    <w:rsid w:val="008903B6"/>
    <w:rsid w:val="009D4A74"/>
    <w:rsid w:val="009F0FD3"/>
    <w:rsid w:val="00AA1D8D"/>
    <w:rsid w:val="00B303BB"/>
    <w:rsid w:val="00B47730"/>
    <w:rsid w:val="00CB0664"/>
    <w:rsid w:val="00D47DB1"/>
    <w:rsid w:val="00FC693F"/>
    <w:rsid w:val="00FD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Barry Dobson</cp:lastModifiedBy>
  <cp:revision>2</cp:revision>
  <dcterms:created xsi:type="dcterms:W3CDTF">2026-09-04T11:56:00Z</dcterms:created>
  <dcterms:modified xsi:type="dcterms:W3CDTF">2026-09-04T11:56:00Z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d1c40e42-7b22-4724-a685-5b5ad7beca43</vt:lpwstr>
  </property>
</Properties>
</file>