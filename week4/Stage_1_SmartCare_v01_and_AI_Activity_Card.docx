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4D3DA8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4D3DA8">
      <w:pPr>
        <w:pStyle w:val="Heading1"/>
      </w:pPr>
      <w:r>
        <w:t>SmartCare scenario</w:t>
      </w:r>
    </w:p>
    <w:p w14:paraId="4D61775E" w14:textId="77777777" w:rsidR="009E3E23" w:rsidRDefault="004D3DA8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4D3DA8">
      <w:pPr>
        <w:pStyle w:val="Heading1"/>
      </w:pPr>
      <w:r>
        <w:t>Initial Engineering Brief</w:t>
      </w:r>
    </w:p>
    <w:p w14:paraId="725FB2E9" w14:textId="77777777" w:rsidR="009E3E23" w:rsidRDefault="004D3DA8">
      <w:pPr>
        <w:pStyle w:val="Heading2"/>
      </w:pPr>
      <w:r>
        <w:t>1. Problem summary</w:t>
      </w:r>
    </w:p>
    <w:p w14:paraId="5C5F7C1E" w14:textId="77777777" w:rsidR="009E3E23" w:rsidRDefault="004D3DA8">
      <w:r>
        <w:t>Write approximately 100 words.</w:t>
      </w:r>
    </w:p>
    <w:p w14:paraId="56298541" w14:textId="77777777" w:rsidR="009E3E23" w:rsidRDefault="004D3DA8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4D3DA8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4D3DA8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77777777" w:rsidR="009E3E23" w:rsidRDefault="009E3E23"/>
        </w:tc>
        <w:tc>
          <w:tcPr>
            <w:tcW w:w="5040" w:type="dxa"/>
          </w:tcPr>
          <w:p w14:paraId="3A7C7160" w14:textId="77777777" w:rsidR="009E3E23" w:rsidRDefault="009E3E23"/>
        </w:tc>
      </w:tr>
      <w:tr w:rsidR="009E3E23" w14:paraId="15A4634B" w14:textId="77777777">
        <w:tc>
          <w:tcPr>
            <w:tcW w:w="5040" w:type="dxa"/>
          </w:tcPr>
          <w:p w14:paraId="157EEC8A" w14:textId="77777777" w:rsidR="009E3E23" w:rsidRDefault="009E3E23"/>
        </w:tc>
        <w:tc>
          <w:tcPr>
            <w:tcW w:w="5040" w:type="dxa"/>
          </w:tcPr>
          <w:p w14:paraId="41452B8C" w14:textId="77777777" w:rsidR="009E3E23" w:rsidRDefault="009E3E23"/>
        </w:tc>
      </w:tr>
      <w:tr w:rsidR="009E3E23" w14:paraId="2B07B9B1" w14:textId="77777777">
        <w:tc>
          <w:tcPr>
            <w:tcW w:w="5040" w:type="dxa"/>
          </w:tcPr>
          <w:p w14:paraId="5E81E805" w14:textId="77777777" w:rsidR="009E3E23" w:rsidRDefault="009E3E23"/>
        </w:tc>
        <w:tc>
          <w:tcPr>
            <w:tcW w:w="5040" w:type="dxa"/>
          </w:tcPr>
          <w:p w14:paraId="38AEF55D" w14:textId="77777777" w:rsidR="009E3E23" w:rsidRDefault="009E3E23"/>
        </w:tc>
      </w:tr>
      <w:tr w:rsidR="009E3E23" w14:paraId="5C2262E6" w14:textId="77777777">
        <w:tc>
          <w:tcPr>
            <w:tcW w:w="5040" w:type="dxa"/>
          </w:tcPr>
          <w:p w14:paraId="626B8B06" w14:textId="77777777" w:rsidR="009E3E23" w:rsidRDefault="009E3E23"/>
        </w:tc>
        <w:tc>
          <w:tcPr>
            <w:tcW w:w="5040" w:type="dxa"/>
          </w:tcPr>
          <w:p w14:paraId="52C14935" w14:textId="77777777" w:rsidR="009E3E23" w:rsidRDefault="009E3E23"/>
        </w:tc>
      </w:tr>
    </w:tbl>
    <w:p w14:paraId="2E38F9EE" w14:textId="77777777" w:rsidR="009E3E23" w:rsidRDefault="004D3DA8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4D3DA8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4D3DA8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4D3DA8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77777777" w:rsidR="009E3E23" w:rsidRDefault="009E3E23"/>
        </w:tc>
        <w:tc>
          <w:tcPr>
            <w:tcW w:w="3360" w:type="dxa"/>
          </w:tcPr>
          <w:p w14:paraId="7BD992F1" w14:textId="77777777" w:rsidR="009E3E23" w:rsidRDefault="009E3E23"/>
        </w:tc>
        <w:tc>
          <w:tcPr>
            <w:tcW w:w="3360" w:type="dxa"/>
          </w:tcPr>
          <w:p w14:paraId="64E71CA9" w14:textId="77777777" w:rsidR="009E3E23" w:rsidRDefault="009E3E23"/>
        </w:tc>
      </w:tr>
      <w:tr w:rsidR="009E3E23" w14:paraId="3A3DA7E6" w14:textId="77777777">
        <w:tc>
          <w:tcPr>
            <w:tcW w:w="3360" w:type="dxa"/>
          </w:tcPr>
          <w:p w14:paraId="64F8E876" w14:textId="77777777" w:rsidR="009E3E23" w:rsidRDefault="009E3E23"/>
        </w:tc>
        <w:tc>
          <w:tcPr>
            <w:tcW w:w="3360" w:type="dxa"/>
          </w:tcPr>
          <w:p w14:paraId="3BFAD640" w14:textId="77777777" w:rsidR="009E3E23" w:rsidRDefault="009E3E23"/>
        </w:tc>
        <w:tc>
          <w:tcPr>
            <w:tcW w:w="3360" w:type="dxa"/>
          </w:tcPr>
          <w:p w14:paraId="20FA37DC" w14:textId="77777777" w:rsidR="009E3E23" w:rsidRDefault="009E3E23"/>
        </w:tc>
      </w:tr>
      <w:tr w:rsidR="009E3E23" w14:paraId="0EED055B" w14:textId="77777777">
        <w:tc>
          <w:tcPr>
            <w:tcW w:w="3360" w:type="dxa"/>
          </w:tcPr>
          <w:p w14:paraId="6A5EE623" w14:textId="77777777" w:rsidR="009E3E23" w:rsidRDefault="009E3E23"/>
        </w:tc>
        <w:tc>
          <w:tcPr>
            <w:tcW w:w="3360" w:type="dxa"/>
          </w:tcPr>
          <w:p w14:paraId="55AFC6C6" w14:textId="77777777" w:rsidR="009E3E23" w:rsidRDefault="009E3E23"/>
        </w:tc>
        <w:tc>
          <w:tcPr>
            <w:tcW w:w="3360" w:type="dxa"/>
          </w:tcPr>
          <w:p w14:paraId="53696FA6" w14:textId="77777777" w:rsidR="009E3E23" w:rsidRDefault="009E3E23"/>
        </w:tc>
      </w:tr>
      <w:tr w:rsidR="009E3E23" w14:paraId="2DEE6E88" w14:textId="77777777">
        <w:tc>
          <w:tcPr>
            <w:tcW w:w="3360" w:type="dxa"/>
          </w:tcPr>
          <w:p w14:paraId="35F32390" w14:textId="77777777" w:rsidR="009E3E23" w:rsidRDefault="009E3E23"/>
        </w:tc>
        <w:tc>
          <w:tcPr>
            <w:tcW w:w="3360" w:type="dxa"/>
          </w:tcPr>
          <w:p w14:paraId="4BA82B4C" w14:textId="77777777" w:rsidR="009E3E23" w:rsidRDefault="009E3E23"/>
        </w:tc>
        <w:tc>
          <w:tcPr>
            <w:tcW w:w="3360" w:type="dxa"/>
          </w:tcPr>
          <w:p w14:paraId="0D91D03D" w14:textId="77777777" w:rsidR="009E3E23" w:rsidRDefault="009E3E23"/>
        </w:tc>
      </w:tr>
    </w:tbl>
    <w:p w14:paraId="2F131DFD" w14:textId="77777777" w:rsidR="009E3E23" w:rsidRDefault="004D3DA8">
      <w:pPr>
        <w:pStyle w:val="Heading2"/>
      </w:pPr>
      <w:r>
        <w:t>4. Questions for the client</w:t>
      </w:r>
    </w:p>
    <w:p w14:paraId="0B7250CD" w14:textId="77777777" w:rsidR="009E3E23" w:rsidRDefault="004D3DA8">
      <w:r>
        <w:t>1. ______________________________________________________________</w:t>
      </w:r>
    </w:p>
    <w:p w14:paraId="3B926C70" w14:textId="77777777" w:rsidR="009E3E23" w:rsidRDefault="004D3DA8">
      <w:r>
        <w:t>2. ______________________________________________________________</w:t>
      </w:r>
    </w:p>
    <w:p w14:paraId="7B56E5B7" w14:textId="77777777" w:rsidR="009E3E23" w:rsidRDefault="004D3DA8">
      <w:r>
        <w:t>3. ______________________________________________________________</w:t>
      </w:r>
    </w:p>
    <w:p w14:paraId="4FB7A64D" w14:textId="77777777" w:rsidR="009E3E23" w:rsidRDefault="004D3DA8">
      <w:r>
        <w:t>4. ______________________________________________________________</w:t>
      </w:r>
    </w:p>
    <w:p w14:paraId="5373A586" w14:textId="77777777" w:rsidR="009E3E23" w:rsidRDefault="004D3DA8">
      <w:r>
        <w:t>5. ______________________________________________________________</w:t>
      </w:r>
    </w:p>
    <w:p w14:paraId="16A1DF72" w14:textId="77777777" w:rsidR="009E3E23" w:rsidRDefault="004D3DA8">
      <w:pPr>
        <w:pStyle w:val="Heading2"/>
      </w:pPr>
      <w:r>
        <w:t>5. What we do not yet know</w:t>
      </w:r>
    </w:p>
    <w:p w14:paraId="5B05E31E" w14:textId="77777777" w:rsidR="009E3E23" w:rsidRDefault="004D3DA8">
      <w:r>
        <w:t>1. ______________________________________________________________</w:t>
      </w:r>
    </w:p>
    <w:p w14:paraId="0BE6D36A" w14:textId="77777777" w:rsidR="009E3E23" w:rsidRDefault="004D3DA8">
      <w:r>
        <w:t>2. ______________________________________________________________</w:t>
      </w:r>
    </w:p>
    <w:p w14:paraId="314930FF" w14:textId="77777777" w:rsidR="009E3E23" w:rsidRDefault="004D3DA8">
      <w:r>
        <w:lastRenderedPageBreak/>
        <w:t>3. ______________________________________________________________</w:t>
      </w:r>
    </w:p>
    <w:p w14:paraId="5FE975E9" w14:textId="77777777" w:rsidR="009E3E23" w:rsidRDefault="004D3DA8">
      <w:r>
        <w:br w:type="page"/>
      </w:r>
    </w:p>
    <w:p w14:paraId="1A5D4C3B" w14:textId="77777777" w:rsidR="009E3E23" w:rsidRDefault="004D3DA8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4D3DA8">
      <w:pPr>
        <w:pStyle w:val="Heading2"/>
      </w:pPr>
      <w:r>
        <w:t>Before AI</w:t>
      </w:r>
    </w:p>
    <w:p w14:paraId="6DA1E164" w14:textId="77777777" w:rsidR="009E3E23" w:rsidRDefault="004D3DA8">
      <w:r>
        <w:t>What do I think the code does? What problems can I already identify?</w:t>
      </w:r>
    </w:p>
    <w:p w14:paraId="7650A945" w14:textId="77777777" w:rsidR="009E3E23" w:rsidRDefault="004D3DA8">
      <w:pPr>
        <w:pStyle w:val="Heading2"/>
      </w:pPr>
      <w:r>
        <w:t>AI request</w:t>
      </w:r>
    </w:p>
    <w:p w14:paraId="0F7AA44C" w14:textId="77777777" w:rsidR="009E3E23" w:rsidRDefault="004D3DA8">
      <w:r>
        <w:t xml:space="preserve">Act as a tutor. Explain this code and identify potential problems. Do not provide a complete replacement. Ask me questions that help </w:t>
      </w:r>
      <w:proofErr w:type="gramStart"/>
      <w:r>
        <w:t>me</w:t>
      </w:r>
      <w:proofErr w:type="gramEnd"/>
      <w:r>
        <w:t xml:space="preserve"> reason </w:t>
      </w:r>
      <w:proofErr w:type="gramStart"/>
      <w:r>
        <w:t>about</w:t>
      </w:r>
      <w:proofErr w:type="gramEnd"/>
      <w:r>
        <w:t xml:space="preserve"> the solution.</w:t>
      </w:r>
    </w:p>
    <w:p w14:paraId="6EFD9E32" w14:textId="77777777" w:rsidR="009E3E23" w:rsidRDefault="004D3DA8">
      <w:pPr>
        <w:pStyle w:val="Heading2"/>
      </w:pPr>
      <w:proofErr w:type="gramStart"/>
      <w:r>
        <w:t>Evaluate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4D3DA8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4D3DA8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4D3DA8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4D3DA8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4D3DA8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7777777" w:rsidR="009E3E23" w:rsidRDefault="009E3E23"/>
        </w:tc>
        <w:tc>
          <w:tcPr>
            <w:tcW w:w="2016" w:type="dxa"/>
          </w:tcPr>
          <w:p w14:paraId="3EC404C7" w14:textId="77777777" w:rsidR="009E3E23" w:rsidRDefault="009E3E23"/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77777777" w:rsidR="009E3E23" w:rsidRDefault="009E3E23"/>
        </w:tc>
        <w:tc>
          <w:tcPr>
            <w:tcW w:w="2016" w:type="dxa"/>
          </w:tcPr>
          <w:p w14:paraId="5F271BD8" w14:textId="77777777" w:rsidR="009E3E23" w:rsidRDefault="009E3E23"/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7777777" w:rsidR="009E3E23" w:rsidRDefault="009E3E23"/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77777777" w:rsidR="009E3E23" w:rsidRDefault="009E3E23"/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4D3DA8">
      <w:pPr>
        <w:pStyle w:val="Heading2"/>
      </w:pPr>
      <w:r>
        <w:t>Decide</w:t>
      </w:r>
    </w:p>
    <w:p w14:paraId="0105E7F3" w14:textId="77777777" w:rsidR="009E3E23" w:rsidRDefault="004D3DA8">
      <w:r>
        <w:t>For each significant suggestion: Accept / Modify / Reject / Keep unverified.</w:t>
      </w:r>
    </w:p>
    <w:p w14:paraId="5AA0024F" w14:textId="77777777" w:rsidR="009E3E23" w:rsidRDefault="004D3DA8">
      <w:pPr>
        <w:pStyle w:val="Heading2"/>
      </w:pPr>
      <w:r>
        <w:t>Verify</w:t>
      </w:r>
    </w:p>
    <w:p w14:paraId="478570E8" w14:textId="77777777" w:rsidR="009E3E23" w:rsidRDefault="004D3DA8">
      <w:pPr>
        <w:pStyle w:val="ListBullet"/>
      </w:pPr>
      <w:r>
        <w:t>Run the code</w:t>
      </w:r>
    </w:p>
    <w:p w14:paraId="65496246" w14:textId="77777777" w:rsidR="009E3E23" w:rsidRDefault="004D3DA8">
      <w:pPr>
        <w:pStyle w:val="ListBullet"/>
      </w:pPr>
      <w:r>
        <w:t>Test normal input</w:t>
      </w:r>
    </w:p>
    <w:p w14:paraId="4B4C0A25" w14:textId="77777777" w:rsidR="009E3E23" w:rsidRDefault="004D3DA8">
      <w:pPr>
        <w:pStyle w:val="ListBullet"/>
      </w:pPr>
      <w:r>
        <w:t>Test unusual input</w:t>
      </w:r>
    </w:p>
    <w:p w14:paraId="3F2E0ACD" w14:textId="77777777" w:rsidR="009E3E23" w:rsidRDefault="004D3DA8">
      <w:pPr>
        <w:pStyle w:val="ListBullet"/>
      </w:pPr>
      <w:r>
        <w:t>Compare with requirements</w:t>
      </w:r>
    </w:p>
    <w:p w14:paraId="646140BF" w14:textId="77777777" w:rsidR="009E3E23" w:rsidRDefault="004D3DA8">
      <w:pPr>
        <w:pStyle w:val="ListBullet"/>
      </w:pPr>
      <w:r>
        <w:t>Ask tutor/peer</w:t>
      </w:r>
    </w:p>
    <w:p w14:paraId="01FDDD45" w14:textId="77777777" w:rsidR="009E3E23" w:rsidRDefault="004D3DA8">
      <w:pPr>
        <w:pStyle w:val="ListBullet"/>
      </w:pPr>
      <w:r>
        <w:t>Check documentation</w:t>
      </w:r>
    </w:p>
    <w:p w14:paraId="031E598A" w14:textId="77777777" w:rsidR="009E3E23" w:rsidRDefault="004D3DA8">
      <w:pPr>
        <w:pStyle w:val="Heading2"/>
      </w:pPr>
      <w:r>
        <w:t>Explain</w:t>
      </w:r>
    </w:p>
    <w:p w14:paraId="3E5DC2D3" w14:textId="77777777" w:rsidR="009E3E23" w:rsidRDefault="004D3DA8">
      <w:r>
        <w:t>Can I explain the final code without reading the AI response? What do I still need to understand?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773"/>
    <w:rsid w:val="0006063C"/>
    <w:rsid w:val="000701E5"/>
    <w:rsid w:val="0015074B"/>
    <w:rsid w:val="0029639D"/>
    <w:rsid w:val="00326F90"/>
    <w:rsid w:val="004D3DA8"/>
    <w:rsid w:val="00667D27"/>
    <w:rsid w:val="009837D3"/>
    <w:rsid w:val="009E3E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Barry Dobson</cp:lastModifiedBy>
  <cp:revision>2</cp:revision>
  <dcterms:created xsi:type="dcterms:W3CDTF">2026-09-04T11:57:00Z</dcterms:created>
  <dcterms:modified xsi:type="dcterms:W3CDTF">2026-09-04T11:57:00Z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d313c040-d1bb-4f76-ab7c-e0a32cf0763d</vt:lpwstr>
  </property>
</Properties>
</file>